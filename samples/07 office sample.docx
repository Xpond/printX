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PrintShop sample document</w:t>
      </w:r>
    </w:p>
    <w:p>
      <w:r>
        <w:t>Office conversion arrives in phase 4. This file tests the current unsupported-file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